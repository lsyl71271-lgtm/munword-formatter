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Friendly Amendment [number]</w:t>
      </w:r>
    </w:p>
    <w:p>
      <w:r>
        <w:t>Committee: General Assembly</w:t>
      </w:r>
    </w:p>
    <w:p>
      <w:r>
        <w:t>Topic: Plastic Pollution</w:t>
      </w:r>
    </w:p>
    <w:p>
      <w:r>
        <w:t>Sponsors: Japan</w:t>
      </w:r>
    </w:p>
    <w:p>
      <w:r>
        <w:t>Signatories: Canada</w:t>
      </w:r>
    </w:p>
    <w:p>
      <w:r>
        <w:t>1. Add the phrase “within existing resources” to operative clause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